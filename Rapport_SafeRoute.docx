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A72" w:rsidRDefault="008A0A72" w:rsidP="008A0A72">
      <w:r>
        <w:rPr>
          <w:noProof/>
        </w:rPr>
        <w:drawing>
          <wp:anchor distT="0" distB="0" distL="114300" distR="114300" simplePos="0" relativeHeight="251649024" behindDoc="0" locked="0" layoutInCell="1" allowOverlap="1" wp14:anchorId="25466234" wp14:editId="18323644">
            <wp:simplePos x="0" y="0"/>
            <wp:positionH relativeFrom="margin">
              <wp:posOffset>72390</wp:posOffset>
            </wp:positionH>
            <wp:positionV relativeFrom="paragraph">
              <wp:posOffset>6985</wp:posOffset>
            </wp:positionV>
            <wp:extent cx="962025" cy="1019810"/>
            <wp:effectExtent l="19050" t="0" r="9525" b="0"/>
            <wp:wrapSquare wrapText="bothSides"/>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962025" cy="1019810"/>
                    </a:xfrm>
                    <a:prstGeom prst="rect">
                      <a:avLst/>
                    </a:prstGeom>
                  </pic:spPr>
                </pic:pic>
              </a:graphicData>
            </a:graphic>
          </wp:anchor>
        </w:drawing>
      </w:r>
      <w:r>
        <w:rPr>
          <w:noProof/>
        </w:rPr>
        <w:drawing>
          <wp:anchor distT="0" distB="0" distL="114300" distR="114300" simplePos="0" relativeHeight="251673600" behindDoc="0" locked="0" layoutInCell="1" allowOverlap="1" wp14:anchorId="59588C38" wp14:editId="35081F0E">
            <wp:simplePos x="0" y="0"/>
            <wp:positionH relativeFrom="margin">
              <wp:posOffset>4647837</wp:posOffset>
            </wp:positionH>
            <wp:positionV relativeFrom="paragraph">
              <wp:posOffset>17871</wp:posOffset>
            </wp:positionV>
            <wp:extent cx="1307465" cy="923925"/>
            <wp:effectExtent l="0" t="0" r="6985" b="952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7465" cy="923925"/>
                    </a:xfrm>
                    <a:prstGeom prst="rect">
                      <a:avLst/>
                    </a:prstGeom>
                  </pic:spPr>
                </pic:pic>
              </a:graphicData>
            </a:graphic>
          </wp:anchor>
        </w:drawing>
      </w:r>
      <w:r>
        <w:rPr>
          <w:noProof/>
        </w:rPr>
        <w:drawing>
          <wp:anchor distT="0" distB="0" distL="114300" distR="114300" simplePos="0" relativeHeight="251664384" behindDoc="0" locked="0" layoutInCell="1" allowOverlap="1" wp14:anchorId="25466234" wp14:editId="18323644">
            <wp:simplePos x="0" y="0"/>
            <wp:positionH relativeFrom="margin">
              <wp:posOffset>72390</wp:posOffset>
            </wp:positionH>
            <wp:positionV relativeFrom="paragraph">
              <wp:posOffset>6985</wp:posOffset>
            </wp:positionV>
            <wp:extent cx="962025" cy="1019810"/>
            <wp:effectExtent l="1905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962025" cy="1019810"/>
                    </a:xfrm>
                    <a:prstGeom prst="rect">
                      <a:avLst/>
                    </a:prstGeom>
                  </pic:spPr>
                </pic:pic>
              </a:graphicData>
            </a:graphic>
          </wp:anchor>
        </w:drawing>
      </w:r>
    </w:p>
    <w:p w:rsidR="008A0A72" w:rsidRDefault="008A0A72" w:rsidP="008A0A72">
      <w:pPr>
        <w:ind w:left="2160" w:firstLine="720"/>
      </w:pPr>
    </w:p>
    <w:p w:rsidR="008A0A72" w:rsidRDefault="008A0A72" w:rsidP="008A0A72">
      <w:pPr>
        <w:ind w:left="2160" w:firstLine="720"/>
      </w:pPr>
    </w:p>
    <w:p w:rsidR="008A0A72" w:rsidRPr="00C44CD6" w:rsidRDefault="008A0A72" w:rsidP="008A0A72">
      <w:pPr>
        <w:ind w:left="2160" w:firstLine="720"/>
        <w:rPr>
          <w:rFonts w:ascii="Times New Roman" w:hAnsi="Times New Roman" w:cs="Times New Roman"/>
          <w:sz w:val="24"/>
          <w:szCs w:val="24"/>
          <w:lang w:val="fr-CA"/>
        </w:rPr>
      </w:pPr>
      <w:r w:rsidRPr="00C44CD6">
        <w:rPr>
          <w:rFonts w:ascii="Times New Roman" w:hAnsi="Times New Roman" w:cs="Times New Roman"/>
          <w:sz w:val="24"/>
          <w:szCs w:val="24"/>
          <w:lang w:val="fr-CA"/>
        </w:rPr>
        <w:t xml:space="preserve">       UNIVERSITE DE FIANARANTSOA</w:t>
      </w:r>
    </w:p>
    <w:p w:rsidR="008A0A72" w:rsidRPr="00C44CD6" w:rsidRDefault="008A0A72" w:rsidP="008A0A72">
      <w:pPr>
        <w:jc w:val="center"/>
        <w:rPr>
          <w:rFonts w:ascii="Times New Roman" w:hAnsi="Times New Roman" w:cs="Times New Roman"/>
          <w:sz w:val="24"/>
          <w:szCs w:val="24"/>
          <w:lang w:val="fr-CA"/>
        </w:rPr>
      </w:pPr>
      <w:r w:rsidRPr="00C44CD6">
        <w:rPr>
          <w:rFonts w:ascii="Times New Roman" w:hAnsi="Times New Roman" w:cs="Times New Roman"/>
          <w:sz w:val="24"/>
          <w:szCs w:val="24"/>
          <w:lang w:val="fr-CA"/>
        </w:rPr>
        <w:t>ECOLE DE MANAGEMENT ET D’INNOVATION TECHOLOGIQUE            TECHNOLOGIQUE</w:t>
      </w:r>
    </w:p>
    <w:p w:rsidR="008A0A72" w:rsidRPr="00C44CD6" w:rsidRDefault="008A0A72" w:rsidP="008A0A72">
      <w:pPr>
        <w:ind w:left="1440" w:firstLine="720"/>
        <w:rPr>
          <w:rFonts w:ascii="Times New Roman" w:hAnsi="Times New Roman" w:cs="Times New Roman"/>
          <w:sz w:val="24"/>
          <w:szCs w:val="24"/>
          <w:lang w:val="fr-CA"/>
        </w:rPr>
      </w:pPr>
      <w:r w:rsidRPr="00C44CD6">
        <w:rPr>
          <w:rFonts w:ascii="Times New Roman" w:hAnsi="Times New Roman" w:cs="Times New Roman"/>
          <w:b/>
          <w:sz w:val="24"/>
          <w:szCs w:val="24"/>
          <w:lang w:val="fr-CA"/>
        </w:rPr>
        <w:t xml:space="preserve">                          </w:t>
      </w:r>
      <w:r w:rsidRPr="00C44CD6">
        <w:rPr>
          <w:rFonts w:ascii="Times New Roman" w:hAnsi="Times New Roman" w:cs="Times New Roman"/>
          <w:b/>
          <w:sz w:val="24"/>
          <w:szCs w:val="24"/>
          <w:u w:val="single"/>
          <w:lang w:val="fr-CA"/>
        </w:rPr>
        <w:t>Mention</w:t>
      </w:r>
      <w:r w:rsidRPr="00C44CD6">
        <w:rPr>
          <w:rFonts w:ascii="Times New Roman" w:hAnsi="Times New Roman" w:cs="Times New Roman"/>
          <w:b/>
          <w:sz w:val="24"/>
          <w:szCs w:val="24"/>
          <w:lang w:val="fr-CA"/>
        </w:rPr>
        <w:t> </w:t>
      </w:r>
      <w:r w:rsidRPr="00C44CD6">
        <w:rPr>
          <w:rFonts w:ascii="Times New Roman" w:hAnsi="Times New Roman" w:cs="Times New Roman"/>
          <w:sz w:val="24"/>
          <w:szCs w:val="24"/>
          <w:lang w:val="fr-CA"/>
        </w:rPr>
        <w:t>:</w:t>
      </w:r>
      <w:r w:rsidRPr="00C44CD6">
        <w:rPr>
          <w:rFonts w:ascii="Times New Roman" w:hAnsi="Times New Roman" w:cs="Times New Roman"/>
          <w:b/>
          <w:sz w:val="24"/>
          <w:szCs w:val="24"/>
          <w:lang w:val="fr-CA"/>
        </w:rPr>
        <w:t xml:space="preserve"> INFORMATIQUE</w:t>
      </w:r>
    </w:p>
    <w:p w:rsidR="008A0A72" w:rsidRPr="00C44CD6" w:rsidRDefault="008A0A72" w:rsidP="008A0A72">
      <w:pPr>
        <w:rPr>
          <w:rFonts w:ascii="Times New Roman" w:hAnsi="Times New Roman" w:cs="Times New Roman"/>
          <w:sz w:val="24"/>
          <w:szCs w:val="24"/>
          <w:lang w:val="fr-CA"/>
        </w:rPr>
      </w:pPr>
      <w:r w:rsidRPr="00C44CD6">
        <w:rPr>
          <w:rFonts w:ascii="Times New Roman" w:hAnsi="Times New Roman" w:cs="Times New Roman"/>
          <w:b/>
          <w:sz w:val="24"/>
          <w:szCs w:val="24"/>
          <w:lang w:val="fr-CA"/>
        </w:rPr>
        <w:t xml:space="preserve">                                  </w:t>
      </w:r>
      <w:r w:rsidRPr="00C44CD6">
        <w:rPr>
          <w:rFonts w:ascii="Times New Roman" w:hAnsi="Times New Roman" w:cs="Times New Roman"/>
          <w:b/>
          <w:sz w:val="24"/>
          <w:szCs w:val="24"/>
          <w:u w:val="single"/>
          <w:lang w:val="fr-CA"/>
        </w:rPr>
        <w:t>Parcours</w:t>
      </w:r>
      <w:r w:rsidRPr="00C44CD6">
        <w:rPr>
          <w:rFonts w:ascii="Times New Roman" w:hAnsi="Times New Roman" w:cs="Times New Roman"/>
          <w:sz w:val="24"/>
          <w:szCs w:val="24"/>
          <w:lang w:val="fr-CA"/>
        </w:rPr>
        <w:t xml:space="preserve"> : </w:t>
      </w:r>
      <w:r w:rsidRPr="00C44CD6">
        <w:rPr>
          <w:rFonts w:ascii="Times New Roman" w:hAnsi="Times New Roman" w:cs="Times New Roman"/>
          <w:b/>
          <w:sz w:val="24"/>
          <w:szCs w:val="24"/>
          <w:lang w:val="fr-CA"/>
        </w:rPr>
        <w:t>Développement d’Application Internet - Intranet (D.A.2.I</w:t>
      </w:r>
      <w:r w:rsidRPr="00C44CD6">
        <w:rPr>
          <w:rFonts w:ascii="Times New Roman" w:hAnsi="Times New Roman" w:cs="Times New Roman"/>
          <w:sz w:val="24"/>
          <w:szCs w:val="24"/>
          <w:lang w:val="fr-CA"/>
        </w:rPr>
        <w:t>)</w:t>
      </w:r>
    </w:p>
    <w:p w:rsidR="008A0A72" w:rsidRPr="008A0A72" w:rsidRDefault="008A0A72" w:rsidP="008A0A72">
      <w:pPr>
        <w:ind w:left="720" w:firstLine="720"/>
        <w:rPr>
          <w:rFonts w:cs="Times New Roman"/>
          <w:szCs w:val="24"/>
          <w:lang w:val="fr-CA"/>
        </w:rPr>
      </w:pPr>
      <w:r w:rsidRPr="008A0A72">
        <w:rPr>
          <w:rFonts w:cs="Times New Roman"/>
          <w:szCs w:val="24"/>
          <w:lang w:val="fr-CA"/>
        </w:rPr>
        <w:t xml:space="preserve"> </w:t>
      </w:r>
    </w:p>
    <w:p w:rsidR="008A0A72" w:rsidRPr="008A0A72" w:rsidRDefault="008A0A72" w:rsidP="008A0A72">
      <w:pPr>
        <w:rPr>
          <w:rFonts w:cs="Times New Roman"/>
          <w:szCs w:val="24"/>
          <w:lang w:val="fr-CA"/>
        </w:rPr>
      </w:pPr>
      <w:r>
        <w:rPr>
          <w:rFonts w:cs="Times New Roman"/>
          <w:noProof/>
          <w:szCs w:val="24"/>
        </w:rPr>
        <mc:AlternateContent>
          <mc:Choice Requires="wps">
            <w:drawing>
              <wp:anchor distT="0" distB="0" distL="114300" distR="114300" simplePos="0" relativeHeight="251655168" behindDoc="1" locked="0" layoutInCell="1" allowOverlap="1" wp14:anchorId="139C2658" wp14:editId="6877B1AB">
                <wp:simplePos x="0" y="0"/>
                <wp:positionH relativeFrom="margin">
                  <wp:posOffset>-194945</wp:posOffset>
                </wp:positionH>
                <wp:positionV relativeFrom="paragraph">
                  <wp:posOffset>241935</wp:posOffset>
                </wp:positionV>
                <wp:extent cx="6457950" cy="1247775"/>
                <wp:effectExtent l="0" t="0" r="19050" b="28575"/>
                <wp:wrapNone/>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7950" cy="12477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0A72" w:rsidRPr="008A0A72" w:rsidRDefault="008A0A72" w:rsidP="008A0A72">
                            <w:pPr>
                              <w:rPr>
                                <w:rFonts w:ascii="Times New Roman" w:hAnsi="Times New Roman" w:cs="Times New Roman"/>
                                <w:sz w:val="40"/>
                                <w:szCs w:val="40"/>
                                <w:lang w:val="fr-CA"/>
                              </w:rPr>
                            </w:pPr>
                            <w:r>
                              <w:rPr>
                                <w:rFonts w:ascii="Times New Roman" w:hAnsi="Times New Roman" w:cs="Times New Roman"/>
                                <w:sz w:val="44"/>
                                <w:szCs w:val="44"/>
                                <w:lang w:val="fr-CA"/>
                              </w:rPr>
                              <w:t xml:space="preserve">APPLICATION </w:t>
                            </w:r>
                            <w:r w:rsidR="002C62B6">
                              <w:rPr>
                                <w:rFonts w:ascii="Times New Roman" w:hAnsi="Times New Roman" w:cs="Times New Roman"/>
                                <w:sz w:val="44"/>
                                <w:szCs w:val="44"/>
                                <w:lang w:val="fr-CA"/>
                              </w:rPr>
                              <w:t xml:space="preserve"> </w:t>
                            </w:r>
                            <w:r>
                              <w:rPr>
                                <w:rFonts w:ascii="Times New Roman" w:hAnsi="Times New Roman" w:cs="Times New Roman"/>
                                <w:sz w:val="44"/>
                                <w:szCs w:val="44"/>
                                <w:lang w:val="fr-CA"/>
                              </w:rPr>
                              <w:t>MOBILE ITINERAIRES SECURISES CALC</w:t>
                            </w:r>
                            <w:r w:rsidR="00C44CD6">
                              <w:rPr>
                                <w:rFonts w:ascii="Times New Roman" w:hAnsi="Times New Roman" w:cs="Times New Roman"/>
                                <w:sz w:val="44"/>
                                <w:szCs w:val="44"/>
                                <w:lang w:val="fr-CA"/>
                              </w:rPr>
                              <w:t>UL</w:t>
                            </w:r>
                            <w:r>
                              <w:rPr>
                                <w:rFonts w:ascii="Times New Roman" w:hAnsi="Times New Roman" w:cs="Times New Roman"/>
                                <w:sz w:val="44"/>
                                <w:szCs w:val="44"/>
                                <w:lang w:val="fr-CA"/>
                              </w:rPr>
                              <w:t>ES POUR LES PIETONS</w:t>
                            </w:r>
                            <w:r w:rsidR="002C62B6">
                              <w:rPr>
                                <w:rFonts w:ascii="Times New Roman" w:hAnsi="Times New Roman" w:cs="Times New Roman"/>
                                <w:sz w:val="44"/>
                                <w:szCs w:val="44"/>
                                <w:lang w:val="fr-CA"/>
                              </w:rPr>
                              <w:t xml:space="preserve"> (SafeRoute)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9C2658" id="Rectangle à coins arrondis 4" o:spid="_x0000_s1026" style="position:absolute;margin-left:-15.35pt;margin-top:19.05pt;width:508.5pt;height:98.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" fillcolor="white [3201]" strokecolor="black [3213]" strokeweight="2pt">
                <v:path arrowok="t"/>
                <v:textbox>
                  <w:txbxContent>
                    <w:p w:rsidR="008A0A72" w:rsidRPr="008A0A72" w:rsidRDefault="008A0A72" w:rsidP="008A0A72">
                      <w:pPr>
                        <w:rPr>
                          <w:rFonts w:ascii="Times New Roman" w:hAnsi="Times New Roman" w:cs="Times New Roman"/>
                          <w:sz w:val="40"/>
                          <w:szCs w:val="40"/>
                          <w:lang w:val="fr-CA"/>
                        </w:rPr>
                      </w:pPr>
                      <w:r>
                        <w:rPr>
                          <w:rFonts w:ascii="Times New Roman" w:hAnsi="Times New Roman" w:cs="Times New Roman"/>
                          <w:sz w:val="44"/>
                          <w:szCs w:val="44"/>
                          <w:lang w:val="fr-CA"/>
                        </w:rPr>
                        <w:t xml:space="preserve">APPLICATION </w:t>
                      </w:r>
                      <w:r w:rsidR="002C62B6">
                        <w:rPr>
                          <w:rFonts w:ascii="Times New Roman" w:hAnsi="Times New Roman" w:cs="Times New Roman"/>
                          <w:sz w:val="44"/>
                          <w:szCs w:val="44"/>
                          <w:lang w:val="fr-CA"/>
                        </w:rPr>
                        <w:t xml:space="preserve"> </w:t>
                      </w:r>
                      <w:r>
                        <w:rPr>
                          <w:rFonts w:ascii="Times New Roman" w:hAnsi="Times New Roman" w:cs="Times New Roman"/>
                          <w:sz w:val="44"/>
                          <w:szCs w:val="44"/>
                          <w:lang w:val="fr-CA"/>
                        </w:rPr>
                        <w:t>MOBILE ITINERAIRES SECURISES CALC</w:t>
                      </w:r>
                      <w:r w:rsidR="00C44CD6">
                        <w:rPr>
                          <w:rFonts w:ascii="Times New Roman" w:hAnsi="Times New Roman" w:cs="Times New Roman"/>
                          <w:sz w:val="44"/>
                          <w:szCs w:val="44"/>
                          <w:lang w:val="fr-CA"/>
                        </w:rPr>
                        <w:t>UL</w:t>
                      </w:r>
                      <w:r>
                        <w:rPr>
                          <w:rFonts w:ascii="Times New Roman" w:hAnsi="Times New Roman" w:cs="Times New Roman"/>
                          <w:sz w:val="44"/>
                          <w:szCs w:val="44"/>
                          <w:lang w:val="fr-CA"/>
                        </w:rPr>
                        <w:t>ES POUR LES PIETONS</w:t>
                      </w:r>
                      <w:r w:rsidR="002C62B6">
                        <w:rPr>
                          <w:rFonts w:ascii="Times New Roman" w:hAnsi="Times New Roman" w:cs="Times New Roman"/>
                          <w:sz w:val="44"/>
                          <w:szCs w:val="44"/>
                          <w:lang w:val="fr-CA"/>
                        </w:rPr>
                        <w:t xml:space="preserve"> (SafeRoute)</w:t>
                      </w:r>
                    </w:p>
                  </w:txbxContent>
                </v:textbox>
                <w10:wrap anchorx="margin"/>
              </v:roundrect>
            </w:pict>
          </mc:Fallback>
        </mc:AlternateContent>
      </w:r>
    </w:p>
    <w:p w:rsidR="008A0A72" w:rsidRPr="008A0A72" w:rsidRDefault="008A0A72" w:rsidP="008A0A72">
      <w:pPr>
        <w:rPr>
          <w:rFonts w:cs="Times New Roman"/>
          <w:color w:val="000000" w:themeColor="text1"/>
          <w:sz w:val="44"/>
          <w:szCs w:val="44"/>
          <w:lang w:val="fr-CA"/>
        </w:rPr>
      </w:pPr>
    </w:p>
    <w:p w:rsidR="008A0A72" w:rsidRPr="008A0A72" w:rsidRDefault="008A0A72" w:rsidP="008A0A72">
      <w:pPr>
        <w:rPr>
          <w:rFonts w:cs="Times New Roman"/>
          <w:szCs w:val="24"/>
          <w:lang w:val="fr-CA"/>
        </w:rPr>
      </w:pPr>
    </w:p>
    <w:p w:rsidR="008A0A72" w:rsidRDefault="008A0A72" w:rsidP="008A0A72">
      <w:pPr>
        <w:ind w:left="720" w:firstLine="720"/>
        <w:rPr>
          <w:rFonts w:cs="Times New Roman"/>
          <w:szCs w:val="24"/>
          <w:lang w:val="fr-CA"/>
        </w:rPr>
      </w:pPr>
    </w:p>
    <w:p w:rsidR="008A0A72" w:rsidRDefault="008A0A72" w:rsidP="008A0A72">
      <w:pPr>
        <w:ind w:left="720" w:firstLine="720"/>
        <w:rPr>
          <w:rFonts w:cs="Times New Roman"/>
          <w:szCs w:val="24"/>
          <w:lang w:val="fr-CA"/>
        </w:rPr>
      </w:pPr>
    </w:p>
    <w:p w:rsidR="008A0A72" w:rsidRDefault="008A0A72" w:rsidP="008A0A72">
      <w:pPr>
        <w:ind w:left="720" w:firstLine="720"/>
        <w:rPr>
          <w:rFonts w:cs="Times New Roman"/>
          <w:szCs w:val="24"/>
          <w:lang w:val="fr-CA"/>
        </w:rPr>
      </w:pPr>
    </w:p>
    <w:p w:rsidR="008A0A72" w:rsidRDefault="008A0A72" w:rsidP="008A0A72">
      <w:pPr>
        <w:ind w:left="720" w:firstLine="720"/>
        <w:rPr>
          <w:rFonts w:cs="Times New Roman"/>
          <w:szCs w:val="24"/>
          <w:lang w:val="fr-CA"/>
        </w:rPr>
      </w:pPr>
    </w:p>
    <w:p w:rsidR="008A0A72" w:rsidRPr="00C44CD6" w:rsidRDefault="008A0A72" w:rsidP="008A0A72">
      <w:pPr>
        <w:ind w:left="720" w:firstLine="720"/>
        <w:rPr>
          <w:rFonts w:ascii="Times New Roman" w:hAnsi="Times New Roman" w:cs="Times New Roman"/>
          <w:sz w:val="24"/>
          <w:szCs w:val="24"/>
          <w:lang w:val="fr-CA"/>
        </w:rPr>
      </w:pPr>
      <w:r w:rsidRPr="00C44CD6">
        <w:rPr>
          <w:rFonts w:ascii="Times New Roman" w:hAnsi="Times New Roman" w:cs="Times New Roman"/>
          <w:sz w:val="24"/>
          <w:szCs w:val="24"/>
          <w:lang w:val="fr-CA"/>
        </w:rPr>
        <w:t>Présenté par : RASAMIHAGA Famonjena Mikaela</w:t>
      </w:r>
      <w:r w:rsidRPr="00C44CD6">
        <w:rPr>
          <w:rFonts w:ascii="Times New Roman" w:hAnsi="Times New Roman" w:cs="Times New Roman"/>
          <w:sz w:val="24"/>
          <w:szCs w:val="24"/>
          <w:lang w:val="fr-CA"/>
        </w:rPr>
        <w:t>/266I24</w:t>
      </w:r>
    </w:p>
    <w:p w:rsidR="008A0A72" w:rsidRPr="00C44CD6" w:rsidRDefault="008A0A72" w:rsidP="008A0A72">
      <w:pPr>
        <w:rPr>
          <w:rFonts w:ascii="Times New Roman" w:hAnsi="Times New Roman" w:cs="Times New Roman"/>
          <w:sz w:val="24"/>
          <w:szCs w:val="24"/>
          <w:lang w:val="fr-CA"/>
        </w:rPr>
      </w:pPr>
      <w:r w:rsidRPr="00C44CD6">
        <w:rPr>
          <w:rFonts w:ascii="Times New Roman" w:hAnsi="Times New Roman" w:cs="Times New Roman"/>
          <w:sz w:val="24"/>
          <w:szCs w:val="24"/>
          <w:lang w:val="fr-CA"/>
        </w:rPr>
        <w:tab/>
      </w:r>
    </w:p>
    <w:p w:rsidR="008A0A72" w:rsidRPr="00C44CD6" w:rsidRDefault="008A0A72" w:rsidP="008A0A72">
      <w:pPr>
        <w:rPr>
          <w:rFonts w:ascii="Times New Roman" w:hAnsi="Times New Roman" w:cs="Times New Roman"/>
          <w:sz w:val="24"/>
          <w:szCs w:val="24"/>
          <w:lang w:val="fr-CA"/>
        </w:rPr>
      </w:pPr>
    </w:p>
    <w:p w:rsidR="008A0A72" w:rsidRPr="00C44CD6" w:rsidRDefault="008A0A72" w:rsidP="008A0A72">
      <w:pPr>
        <w:rPr>
          <w:rFonts w:ascii="Times New Roman" w:hAnsi="Times New Roman" w:cs="Times New Roman"/>
          <w:sz w:val="24"/>
          <w:szCs w:val="24"/>
          <w:lang w:val="fr-CA"/>
        </w:rPr>
      </w:pPr>
    </w:p>
    <w:p w:rsidR="008A0A72" w:rsidRPr="00C44CD6" w:rsidRDefault="008A0A72" w:rsidP="008A0A72">
      <w:pPr>
        <w:rPr>
          <w:rFonts w:ascii="Times New Roman" w:hAnsi="Times New Roman" w:cs="Times New Roman"/>
          <w:sz w:val="24"/>
          <w:szCs w:val="24"/>
          <w:lang w:val="fr-CA"/>
        </w:rPr>
      </w:pPr>
      <w:r w:rsidRPr="00C44CD6">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2E7D3B2" wp14:editId="22B1470E">
                <wp:simplePos x="0" y="0"/>
                <wp:positionH relativeFrom="column">
                  <wp:posOffset>5882005</wp:posOffset>
                </wp:positionH>
                <wp:positionV relativeFrom="paragraph">
                  <wp:posOffset>643255</wp:posOffset>
                </wp:positionV>
                <wp:extent cx="590550" cy="371475"/>
                <wp:effectExtent l="9525" t="5080" r="9525" b="13970"/>
                <wp:wrapNone/>
                <wp:docPr id="5"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371475"/>
                        </a:xfrm>
                        <a:prstGeom prst="ellipse">
                          <a:avLst/>
                        </a:prstGeom>
                        <a:solidFill>
                          <a:schemeClr val="bg1">
                            <a:lumMod val="100000"/>
                            <a:lumOff val="0"/>
                          </a:schemeClr>
                        </a:solidFill>
                        <a:ln w="9525">
                          <a:solidFill>
                            <a:schemeClr val="bg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8BE433" id="Oval 28" o:spid="_x0000_s1026" style="position:absolute;margin-left:463.15pt;margin-top:50.65pt;width:46.5pt;height:2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" fillcolor="white [3212]" strokecolor="white [3212]"/>
            </w:pict>
          </mc:Fallback>
        </mc:AlternateContent>
      </w:r>
      <w:r w:rsidRPr="00C44CD6">
        <w:rPr>
          <w:rFonts w:ascii="Times New Roman" w:hAnsi="Times New Roman" w:cs="Times New Roman"/>
          <w:sz w:val="24"/>
          <w:szCs w:val="24"/>
          <w:lang w:val="fr-CA"/>
        </w:rPr>
        <w:t xml:space="preserve">   </w:t>
      </w:r>
      <w:r w:rsidRPr="00C44CD6">
        <w:rPr>
          <w:rFonts w:ascii="Times New Roman" w:hAnsi="Times New Roman" w:cs="Times New Roman"/>
          <w:sz w:val="24"/>
          <w:szCs w:val="24"/>
          <w:lang w:val="fr-CA"/>
        </w:rPr>
        <w:tab/>
      </w:r>
      <w:r w:rsidRPr="00C44CD6">
        <w:rPr>
          <w:rFonts w:ascii="Times New Roman" w:hAnsi="Times New Roman" w:cs="Times New Roman"/>
          <w:sz w:val="24"/>
          <w:szCs w:val="24"/>
          <w:lang w:val="fr-CA"/>
        </w:rPr>
        <w:tab/>
      </w:r>
      <w:r w:rsidRPr="00C44CD6">
        <w:rPr>
          <w:rFonts w:ascii="Times New Roman" w:hAnsi="Times New Roman" w:cs="Times New Roman"/>
          <w:sz w:val="24"/>
          <w:szCs w:val="24"/>
          <w:lang w:val="fr-CA"/>
        </w:rPr>
        <w:tab/>
      </w:r>
      <w:r w:rsidRPr="00C44CD6">
        <w:rPr>
          <w:rFonts w:ascii="Times New Roman" w:hAnsi="Times New Roman" w:cs="Times New Roman"/>
          <w:sz w:val="24"/>
          <w:szCs w:val="24"/>
          <w:lang w:val="fr-CA"/>
        </w:rPr>
        <w:tab/>
        <w:t>Année Universitaire : 2024-2025</w:t>
      </w:r>
    </w:p>
    <w:p w:rsidR="008A0A72" w:rsidRPr="008A0A72" w:rsidRDefault="008A0A72" w:rsidP="008A0A72">
      <w:pPr>
        <w:rPr>
          <w:lang w:val="fr-CA"/>
        </w:rPr>
        <w:sectPr w:rsidR="008A0A72" w:rsidRPr="008A0A72">
          <w:footerReference w:type="default" r:id="rId8"/>
          <w:pgSz w:w="12240" w:h="15840"/>
          <w:pgMar w:top="1417" w:right="1417" w:bottom="1417" w:left="1417" w:header="708" w:footer="708" w:gutter="0"/>
          <w:cols w:space="708"/>
          <w:docGrid w:linePitch="360"/>
        </w:sectPr>
      </w:pPr>
    </w:p>
    <w:p w:rsidR="008A0A72" w:rsidRPr="008A0A72" w:rsidRDefault="008A0A72" w:rsidP="008A0A72">
      <w:pPr>
        <w:rPr>
          <w:lang w:val="fr-CA"/>
        </w:rPr>
      </w:pPr>
    </w:p>
    <w:p w:rsidR="008A0A72" w:rsidRPr="008A0A72" w:rsidRDefault="008A0A72" w:rsidP="008A0A72">
      <w:pPr>
        <w:rPr>
          <w:lang w:val="fr-CA"/>
        </w:rPr>
        <w:sectPr w:rsidR="008A0A72" w:rsidRPr="008A0A72">
          <w:footerReference w:type="default" r:id="rId9"/>
          <w:pgSz w:w="12240" w:h="15840"/>
          <w:pgMar w:top="1417" w:right="1417" w:bottom="1417" w:left="1417" w:header="708" w:footer="708" w:gutter="0"/>
          <w:cols w:space="708"/>
          <w:docGrid w:linePitch="360"/>
        </w:sectPr>
      </w:pPr>
    </w:p>
    <w:p w:rsidR="006F77BA" w:rsidRPr="00C44CD6" w:rsidRDefault="002C62B6">
      <w:pPr>
        <w:pStyle w:val="Titre1"/>
        <w:rPr>
          <w:rFonts w:ascii="Times New Roman" w:hAnsi="Times New Roman" w:cs="Times New Roman"/>
          <w:sz w:val="32"/>
          <w:szCs w:val="32"/>
          <w:lang w:val="fr-CA"/>
        </w:rPr>
      </w:pPr>
      <w:r w:rsidRPr="008A0A72">
        <w:rPr>
          <w:color w:val="000000"/>
          <w:lang w:val="fr-CA"/>
        </w:rPr>
        <w:lastRenderedPageBreak/>
        <w:t>1</w:t>
      </w:r>
      <w:r w:rsidRPr="00C44CD6">
        <w:rPr>
          <w:rFonts w:ascii="Times New Roman" w:hAnsi="Times New Roman" w:cs="Times New Roman"/>
          <w:color w:val="000000"/>
          <w:sz w:val="32"/>
          <w:szCs w:val="32"/>
          <w:lang w:val="fr-CA"/>
        </w:rPr>
        <w:t>. Présentation du projet</w:t>
      </w:r>
    </w:p>
    <w:p w:rsidR="00C44CD6" w:rsidRDefault="002C62B6" w:rsidP="00C44CD6">
      <w:pPr>
        <w:ind w:firstLine="720"/>
        <w:jc w:val="both"/>
        <w:rPr>
          <w:rFonts w:ascii="Times New Roman" w:hAnsi="Times New Roman" w:cs="Times New Roman"/>
          <w:sz w:val="28"/>
          <w:szCs w:val="28"/>
          <w:lang w:val="fr-CA"/>
        </w:rPr>
      </w:pPr>
      <w:r w:rsidRPr="008A0A72">
        <w:rPr>
          <w:rFonts w:ascii="Times New Roman" w:hAnsi="Times New Roman" w:cs="Times New Roman"/>
          <w:sz w:val="28"/>
          <w:szCs w:val="28"/>
          <w:lang w:val="fr-CA"/>
        </w:rPr>
        <w:t xml:space="preserve">Dans les zones urbaines modernes, la sécurité des piétons lors de leurs déplacements quotidiens est devenue une </w:t>
      </w:r>
      <w:r w:rsidRPr="008A0A72">
        <w:rPr>
          <w:rFonts w:ascii="Times New Roman" w:hAnsi="Times New Roman" w:cs="Times New Roman"/>
          <w:sz w:val="28"/>
          <w:szCs w:val="28"/>
          <w:lang w:val="fr-CA"/>
        </w:rPr>
        <w:t>préoccupation majeure. Le projet SafeRoute est une application mobile intelligente qui propose des itinéraires piétons optimisés en fonction de critères de sécurité. Ce projet vise à offrir une navigation sécurisée en évitant les zones à risque et en intég</w:t>
      </w:r>
      <w:r w:rsidRPr="008A0A72">
        <w:rPr>
          <w:rFonts w:ascii="Times New Roman" w:hAnsi="Times New Roman" w:cs="Times New Roman"/>
          <w:sz w:val="28"/>
          <w:szCs w:val="28"/>
          <w:lang w:val="fr-CA"/>
        </w:rPr>
        <w:t>rant</w:t>
      </w:r>
      <w:r w:rsidR="00C44CD6">
        <w:rPr>
          <w:rFonts w:ascii="Times New Roman" w:hAnsi="Times New Roman" w:cs="Times New Roman"/>
          <w:sz w:val="28"/>
          <w:szCs w:val="28"/>
          <w:lang w:val="fr-CA"/>
        </w:rPr>
        <w:t xml:space="preserve"> des fonctionnalités d'urgence.</w:t>
      </w:r>
    </w:p>
    <w:p w:rsidR="006F77BA" w:rsidRDefault="002C62B6" w:rsidP="00C44CD6">
      <w:pPr>
        <w:ind w:firstLine="720"/>
        <w:jc w:val="both"/>
        <w:rPr>
          <w:rFonts w:ascii="Times New Roman" w:hAnsi="Times New Roman" w:cs="Times New Roman"/>
          <w:sz w:val="28"/>
          <w:szCs w:val="28"/>
          <w:lang w:val="fr-CA"/>
        </w:rPr>
      </w:pPr>
      <w:r w:rsidRPr="008A0A72">
        <w:rPr>
          <w:rFonts w:ascii="Times New Roman" w:hAnsi="Times New Roman" w:cs="Times New Roman"/>
          <w:sz w:val="28"/>
          <w:szCs w:val="28"/>
          <w:lang w:val="fr-CA"/>
        </w:rPr>
        <w:t>L'application mobile permet non seulement de trouver son chemin, mais aussi de se rassurer. L'intégration de la sécurité au cœur de la navi</w:t>
      </w:r>
      <w:r w:rsidRPr="008A0A72">
        <w:rPr>
          <w:rFonts w:ascii="Times New Roman" w:hAnsi="Times New Roman" w:cs="Times New Roman"/>
          <w:sz w:val="28"/>
          <w:szCs w:val="28"/>
          <w:lang w:val="fr-CA"/>
        </w:rPr>
        <w:t>gation représente une innovation majeure pour les déplacements urbains. L'application mobile permet non seulement de trouver son chemin, mais aussi de se rassurer. L'intégration de la sécurité au cœur de la navigation représente une innovation majeure pour</w:t>
      </w:r>
      <w:r w:rsidRPr="008A0A72">
        <w:rPr>
          <w:rFonts w:ascii="Times New Roman" w:hAnsi="Times New Roman" w:cs="Times New Roman"/>
          <w:sz w:val="28"/>
          <w:szCs w:val="28"/>
          <w:lang w:val="fr-CA"/>
        </w:rPr>
        <w:t xml:space="preserve"> les déplacements urbains. L'application mobile permet non seulement de trouver son chemin, mais aussi de se rassurer. L'intégration de la sécurité au cœur de la navigation représente une innovation majeure pour les déplacements urbains. L'application mobi</w:t>
      </w:r>
      <w:r w:rsidRPr="008A0A72">
        <w:rPr>
          <w:rFonts w:ascii="Times New Roman" w:hAnsi="Times New Roman" w:cs="Times New Roman"/>
          <w:sz w:val="28"/>
          <w:szCs w:val="28"/>
          <w:lang w:val="fr-CA"/>
        </w:rPr>
        <w:t>le permet non seulement de trouver son chemin, mais aussi de se rassurer. L'intégration de la sécurité au cœur de la navigation représente une innovation majeure pour les déplacements urbains. L'application mobile permet non seulement de trouver son chemin</w:t>
      </w:r>
      <w:r w:rsidRPr="008A0A72">
        <w:rPr>
          <w:rFonts w:ascii="Times New Roman" w:hAnsi="Times New Roman" w:cs="Times New Roman"/>
          <w:sz w:val="28"/>
          <w:szCs w:val="28"/>
          <w:lang w:val="fr-CA"/>
        </w:rPr>
        <w:t xml:space="preserve">, mais aussi de se rassurer. L'intégration de la sécurité au cœur de la navigation représente une innovation majeure pour les déplacements urbains. </w:t>
      </w:r>
    </w:p>
    <w:p w:rsidR="00C44CD6" w:rsidRPr="00C44CD6" w:rsidRDefault="00C44CD6" w:rsidP="00C44CD6">
      <w:pPr>
        <w:ind w:firstLine="720"/>
        <w:jc w:val="both"/>
        <w:rPr>
          <w:rFonts w:ascii="Times New Roman" w:hAnsi="Times New Roman" w:cs="Times New Roman"/>
          <w:sz w:val="28"/>
          <w:szCs w:val="28"/>
          <w:lang w:val="fr-CA"/>
        </w:rPr>
      </w:pPr>
    </w:p>
    <w:p w:rsidR="006F77BA" w:rsidRPr="00C44CD6" w:rsidRDefault="00C44CD6" w:rsidP="00C44CD6">
      <w:pPr>
        <w:rPr>
          <w:rFonts w:ascii="Times New Roman" w:hAnsi="Times New Roman" w:cs="Times New Roman"/>
          <w:sz w:val="32"/>
          <w:szCs w:val="32"/>
          <w:lang w:val="fr-CA"/>
        </w:rPr>
      </w:pPr>
      <w:r w:rsidRPr="00C44CD6">
        <w:rPr>
          <w:rFonts w:ascii="Times New Roman" w:hAnsi="Times New Roman" w:cs="Times New Roman"/>
          <w:color w:val="000000"/>
          <w:sz w:val="32"/>
          <w:szCs w:val="32"/>
        </w:rPr>
        <w:t>2</w:t>
      </w:r>
      <w:r w:rsidR="002C62B6">
        <w:rPr>
          <w:rFonts w:ascii="Times New Roman" w:hAnsi="Times New Roman" w:cs="Times New Roman"/>
          <w:color w:val="000000"/>
          <w:sz w:val="32"/>
          <w:szCs w:val="32"/>
        </w:rPr>
        <w:t>. Spécialité du SAFEROUTE</w:t>
      </w:r>
    </w:p>
    <w:tbl>
      <w:tblPr>
        <w:tblStyle w:val="Grilledutableau"/>
        <w:tblW w:w="0" w:type="auto"/>
        <w:tblLook w:val="04A0" w:firstRow="1" w:lastRow="0" w:firstColumn="1" w:lastColumn="0" w:noHBand="0" w:noVBand="1"/>
      </w:tblPr>
      <w:tblGrid>
        <w:gridCol w:w="3120"/>
        <w:gridCol w:w="3120"/>
        <w:gridCol w:w="3120"/>
      </w:tblGrid>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Fonctionnalité / Aspect</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Description</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Avantage</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O</w:t>
            </w:r>
            <w:r w:rsidRPr="008A0A72">
              <w:rPr>
                <w:rFonts w:ascii="Times New Roman" w:hAnsi="Times New Roman" w:cs="Times New Roman"/>
                <w:sz w:val="28"/>
                <w:szCs w:val="28"/>
              </w:rPr>
              <w:t>rchestration dynamique</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Planifie et ajuste les itinéraires en temps réel selon les données urbaines.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Réactivité immédiate face aux imprévus.</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Gestion des ressources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Optimise la charge des calculs et la répartition des requêtes.</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 xml:space="preserve">Performances accrues et </w:t>
            </w:r>
            <w:r w:rsidRPr="008A0A72">
              <w:rPr>
                <w:rFonts w:ascii="Times New Roman" w:hAnsi="Times New Roman" w:cs="Times New Roman"/>
                <w:sz w:val="28"/>
                <w:szCs w:val="28"/>
              </w:rPr>
              <w:t>fluidité.</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Algorithmes prédictifs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 xml:space="preserve">Anticipe les zones de </w:t>
            </w:r>
            <w:r w:rsidRPr="008A0A72">
              <w:rPr>
                <w:rFonts w:ascii="Times New Roman" w:hAnsi="Times New Roman" w:cs="Times New Roman"/>
                <w:sz w:val="28"/>
                <w:szCs w:val="28"/>
                <w:lang w:val="fr-CA"/>
              </w:rPr>
              <w:lastRenderedPageBreak/>
              <w:t>danger selon les historiques et l'heure.</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lastRenderedPageBreak/>
              <w:t xml:space="preserve">Sécurité renforcée pour </w:t>
            </w:r>
            <w:r w:rsidRPr="008A0A72">
              <w:rPr>
                <w:rFonts w:ascii="Times New Roman" w:hAnsi="Times New Roman" w:cs="Times New Roman"/>
                <w:sz w:val="28"/>
                <w:szCs w:val="28"/>
              </w:rPr>
              <w:lastRenderedPageBreak/>
              <w:t>l'utilisateur.</w:t>
            </w:r>
          </w:p>
        </w:tc>
      </w:tr>
    </w:tbl>
    <w:p w:rsidR="00C44CD6" w:rsidRDefault="00C44CD6" w:rsidP="00C44CD6">
      <w:pPr>
        <w:rPr>
          <w:rFonts w:ascii="Times New Roman" w:hAnsi="Times New Roman" w:cs="Times New Roman"/>
          <w:sz w:val="28"/>
          <w:szCs w:val="28"/>
        </w:rPr>
      </w:pPr>
    </w:p>
    <w:p w:rsidR="006F77BA" w:rsidRPr="00C44CD6" w:rsidRDefault="002C62B6" w:rsidP="00C44CD6">
      <w:pPr>
        <w:rPr>
          <w:rFonts w:ascii="Times New Roman" w:hAnsi="Times New Roman" w:cs="Times New Roman"/>
          <w:sz w:val="28"/>
          <w:szCs w:val="28"/>
        </w:rPr>
      </w:pPr>
      <w:r w:rsidRPr="008A0A72">
        <w:rPr>
          <w:rFonts w:ascii="Times New Roman" w:hAnsi="Times New Roman" w:cs="Times New Roman"/>
          <w:color w:val="000000"/>
          <w:sz w:val="32"/>
          <w:szCs w:val="32"/>
        </w:rPr>
        <w:t>3. Architecture du projet</w:t>
      </w:r>
    </w:p>
    <w:tbl>
      <w:tblPr>
        <w:tblStyle w:val="Grilledutableau"/>
        <w:tblW w:w="0" w:type="auto"/>
        <w:tblLook w:val="04A0" w:firstRow="1" w:lastRow="0" w:firstColumn="1" w:lastColumn="0" w:noHBand="0" w:noVBand="1"/>
      </w:tblPr>
      <w:tblGrid>
        <w:gridCol w:w="2340"/>
        <w:gridCol w:w="2340"/>
        <w:gridCol w:w="2340"/>
        <w:gridCol w:w="2340"/>
      </w:tblGrid>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Type d'Architecture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Description</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Avantages</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Inconvénients</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Monolithique</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Application regroupan</w:t>
            </w:r>
            <w:r w:rsidRPr="008A0A72">
              <w:rPr>
                <w:rFonts w:ascii="Times New Roman" w:hAnsi="Times New Roman" w:cs="Times New Roman"/>
                <w:sz w:val="28"/>
                <w:szCs w:val="28"/>
                <w:lang w:val="fr-CA"/>
              </w:rPr>
              <w:t>t interface et base de données dans un seul bloc.</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Simple à développer et déployer initialement.</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Manque de flexibilité, difficile à faire évoluer.</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Microservices</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Découpage en multiples petits services indépendants.</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Grande évolutivité, isolation des pannes.</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Gestion d'infrastructure complexe.</w:t>
            </w:r>
          </w:p>
        </w:tc>
      </w:tr>
      <w:tr w:rsidR="006F77BA" w:rsidRPr="008A0A72">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Client-Serveur (API REST) - CHOISIE</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Séparation nette entre le frontend mobile et le backend serveur de calcul.</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Découplage UI/Métier, maintenance facile, évolution indépendante, sécurité centralisée sur le serveur.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Nécess</w:t>
            </w:r>
            <w:r w:rsidRPr="008A0A72">
              <w:rPr>
                <w:rFonts w:ascii="Times New Roman" w:hAnsi="Times New Roman" w:cs="Times New Roman"/>
                <w:sz w:val="28"/>
                <w:szCs w:val="28"/>
                <w:lang w:val="fr-CA"/>
              </w:rPr>
              <w:t>ite une connexion réseau stable.</w:t>
            </w:r>
          </w:p>
        </w:tc>
      </w:tr>
    </w:tbl>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br w:type="page"/>
      </w:r>
    </w:p>
    <w:p w:rsidR="006F77BA" w:rsidRPr="008A0A72" w:rsidRDefault="002C62B6">
      <w:pPr>
        <w:pStyle w:val="Titre1"/>
        <w:rPr>
          <w:rFonts w:ascii="Times New Roman" w:hAnsi="Times New Roman" w:cs="Times New Roman"/>
          <w:sz w:val="32"/>
          <w:szCs w:val="32"/>
        </w:rPr>
      </w:pPr>
      <w:r w:rsidRPr="008A0A72">
        <w:rPr>
          <w:rFonts w:ascii="Times New Roman" w:hAnsi="Times New Roman" w:cs="Times New Roman"/>
          <w:color w:val="000000"/>
        </w:rPr>
        <w:lastRenderedPageBreak/>
        <w:t xml:space="preserve">4. </w:t>
      </w:r>
      <w:r w:rsidRPr="008A0A72">
        <w:rPr>
          <w:rFonts w:ascii="Times New Roman" w:hAnsi="Times New Roman" w:cs="Times New Roman"/>
          <w:color w:val="000000"/>
          <w:sz w:val="32"/>
          <w:szCs w:val="32"/>
        </w:rPr>
        <w:t>Technologies utilisées</w:t>
      </w:r>
    </w:p>
    <w:tbl>
      <w:tblPr>
        <w:tblStyle w:val="Grilledutableau"/>
        <w:tblW w:w="0" w:type="auto"/>
        <w:tblLook w:val="04A0" w:firstRow="1" w:lastRow="0" w:firstColumn="1" w:lastColumn="0" w:noHBand="0" w:noVBand="1"/>
      </w:tblPr>
      <w:tblGrid>
        <w:gridCol w:w="2340"/>
        <w:gridCol w:w="2340"/>
        <w:gridCol w:w="2340"/>
        <w:gridCol w:w="2340"/>
      </w:tblGrid>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Catégorie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Technologie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Utilisation</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Avantages</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Frontend</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Flutter (Dart)</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Interface mobile</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Performances natives, base de code unique iOS/Android, UI riche.</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Backend</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FastAPI (Python)</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 xml:space="preserve">API REST et </w:t>
            </w:r>
            <w:r w:rsidRPr="008A0A72">
              <w:rPr>
                <w:rFonts w:ascii="Times New Roman" w:hAnsi="Times New Roman" w:cs="Times New Roman"/>
                <w:sz w:val="28"/>
                <w:szCs w:val="28"/>
              </w:rPr>
              <w:t>calculs</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Asynchrone, très rapide, documentation auto-générée (Swagger).</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Base de données</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SQLite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Stockage des nœuds/arêtes</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Léger, sans serveur, idéal pour prototypage rapide.</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Cartographie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OpenStreetMap</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Rendu de la carte</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Données libres et collaboratives, fac</w:t>
            </w:r>
            <w:r w:rsidRPr="008A0A72">
              <w:rPr>
                <w:rFonts w:ascii="Times New Roman" w:hAnsi="Times New Roman" w:cs="Times New Roman"/>
                <w:sz w:val="28"/>
                <w:szCs w:val="28"/>
                <w:lang w:val="fr-CA"/>
              </w:rPr>
              <w:t>ile à intégrer.</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Algorithmique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Dijkstra</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Calcul d'itinéraire</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Adapté aux graphes pondérés, garantit le chemin optimal.</w:t>
            </w:r>
          </w:p>
        </w:tc>
      </w:tr>
    </w:tbl>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br w:type="page"/>
      </w:r>
    </w:p>
    <w:p w:rsidR="006F77BA" w:rsidRPr="008A0A72" w:rsidRDefault="002C62B6">
      <w:pPr>
        <w:pStyle w:val="Titre1"/>
        <w:rPr>
          <w:rFonts w:ascii="Times New Roman" w:hAnsi="Times New Roman" w:cs="Times New Roman"/>
          <w:lang w:val="fr-CA"/>
        </w:rPr>
      </w:pPr>
      <w:r w:rsidRPr="008A0A72">
        <w:rPr>
          <w:rFonts w:ascii="Times New Roman" w:hAnsi="Times New Roman" w:cs="Times New Roman"/>
          <w:color w:val="000000"/>
          <w:lang w:val="fr-CA"/>
        </w:rPr>
        <w:lastRenderedPageBreak/>
        <w:t xml:space="preserve">5. </w:t>
      </w:r>
      <w:r w:rsidRPr="008A0A72">
        <w:rPr>
          <w:rFonts w:ascii="Times New Roman" w:hAnsi="Times New Roman" w:cs="Times New Roman"/>
          <w:color w:val="000000"/>
          <w:sz w:val="32"/>
          <w:szCs w:val="32"/>
          <w:lang w:val="fr-CA"/>
        </w:rPr>
        <w:t>Diagramme de cas d'utilisation</w:t>
      </w:r>
    </w:p>
    <w:p w:rsidR="006F77BA" w:rsidRPr="008A0A72" w:rsidRDefault="002C62B6">
      <w:pPr>
        <w:jc w:val="both"/>
        <w:rPr>
          <w:rFonts w:ascii="Times New Roman" w:hAnsi="Times New Roman" w:cs="Times New Roman"/>
          <w:sz w:val="28"/>
          <w:szCs w:val="28"/>
          <w:lang w:val="fr-CA"/>
        </w:rPr>
      </w:pPr>
      <w:r w:rsidRPr="008A0A72">
        <w:rPr>
          <w:rFonts w:ascii="Times New Roman" w:hAnsi="Times New Roman" w:cs="Times New Roman"/>
          <w:sz w:val="28"/>
          <w:szCs w:val="28"/>
          <w:lang w:val="fr-CA"/>
        </w:rPr>
        <w:t>Le diagramme de cas d'utilisation illustre les interactions principales entre les acteurs et le systèm</w:t>
      </w:r>
      <w:r w:rsidRPr="008A0A72">
        <w:rPr>
          <w:rFonts w:ascii="Times New Roman" w:hAnsi="Times New Roman" w:cs="Times New Roman"/>
          <w:sz w:val="28"/>
          <w:szCs w:val="28"/>
          <w:lang w:val="fr-CA"/>
        </w:rPr>
        <w:t>e.</w:t>
      </w:r>
    </w:p>
    <w:p w:rsidR="006F77BA" w:rsidRPr="008A0A72" w:rsidRDefault="002C62B6">
      <w:pPr>
        <w:rPr>
          <w:rFonts w:ascii="Times New Roman" w:hAnsi="Times New Roman" w:cs="Times New Roman"/>
          <w:sz w:val="28"/>
          <w:szCs w:val="28"/>
        </w:rPr>
      </w:pPr>
      <w:r w:rsidRPr="008A0A72">
        <w:rPr>
          <w:rFonts w:ascii="Times New Roman" w:hAnsi="Times New Roman" w:cs="Times New Roman"/>
          <w:noProof/>
          <w:sz w:val="28"/>
          <w:szCs w:val="28"/>
        </w:rPr>
        <w:drawing>
          <wp:inline distT="0" distB="0" distL="0" distR="0">
            <wp:extent cx="5029200" cy="533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iag.png"/>
                    <pic:cNvPicPr/>
                  </pic:nvPicPr>
                  <pic:blipFill>
                    <a:blip r:embed="rId10"/>
                    <a:stretch>
                      <a:fillRect/>
                    </a:stretch>
                  </pic:blipFill>
                  <pic:spPr>
                    <a:xfrm>
                      <a:off x="0" y="0"/>
                      <a:ext cx="5029200" cy="5331080"/>
                    </a:xfrm>
                    <a:prstGeom prst="rect">
                      <a:avLst/>
                    </a:prstGeom>
                  </pic:spPr>
                </pic:pic>
              </a:graphicData>
            </a:graphic>
          </wp:inline>
        </w:drawing>
      </w:r>
    </w:p>
    <w:p w:rsidR="006F77BA" w:rsidRPr="008A0A72" w:rsidRDefault="002C62B6">
      <w:pPr>
        <w:pStyle w:val="Lgende"/>
        <w:rPr>
          <w:rFonts w:ascii="Times New Roman" w:hAnsi="Times New Roman" w:cs="Times New Roman"/>
          <w:sz w:val="28"/>
          <w:szCs w:val="28"/>
          <w:lang w:val="fr-CA"/>
        </w:rPr>
      </w:pPr>
      <w:r w:rsidRPr="008A0A72">
        <w:rPr>
          <w:rFonts w:ascii="Times New Roman" w:hAnsi="Times New Roman" w:cs="Times New Roman"/>
          <w:sz w:val="28"/>
          <w:szCs w:val="28"/>
          <w:lang w:val="fr-CA"/>
        </w:rPr>
        <w:t>Figure 1 : Diagramme de Cas d'Utilisation</w:t>
      </w:r>
    </w:p>
    <w:p w:rsidR="006F77BA" w:rsidRPr="008A0A72" w:rsidRDefault="002C62B6">
      <w:pPr>
        <w:pStyle w:val="Titre2"/>
        <w:rPr>
          <w:rFonts w:ascii="Times New Roman" w:hAnsi="Times New Roman" w:cs="Times New Roman"/>
          <w:sz w:val="28"/>
          <w:szCs w:val="28"/>
          <w:lang w:val="fr-CA"/>
        </w:rPr>
      </w:pPr>
      <w:r w:rsidRPr="008A0A72">
        <w:rPr>
          <w:rFonts w:ascii="Times New Roman" w:hAnsi="Times New Roman" w:cs="Times New Roman"/>
          <w:color w:val="000000"/>
          <w:sz w:val="28"/>
          <w:szCs w:val="28"/>
          <w:lang w:val="fr-CA"/>
        </w:rPr>
        <w:t>Tableau récapitulatif des cas d'utilisateur</w:t>
      </w:r>
    </w:p>
    <w:tbl>
      <w:tblPr>
        <w:tblStyle w:val="Grilledutableau"/>
        <w:tblW w:w="0" w:type="auto"/>
        <w:tblLook w:val="04A0" w:firstRow="1" w:lastRow="0" w:firstColumn="1" w:lastColumn="0" w:noHBand="0" w:noVBand="1"/>
      </w:tblPr>
      <w:tblGrid>
        <w:gridCol w:w="2340"/>
        <w:gridCol w:w="2340"/>
        <w:gridCol w:w="2340"/>
        <w:gridCol w:w="2340"/>
      </w:tblGrid>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ID</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Cas utilisateur</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Acteur</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Description</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UC1</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S'inscrire / Se connecter</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Permet à l'utilisateur d'accéder à son compte.</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UC2</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 xml:space="preserve">Définir profil </w:t>
            </w:r>
            <w:r w:rsidRPr="008A0A72">
              <w:rPr>
                <w:rFonts w:ascii="Times New Roman" w:hAnsi="Times New Roman" w:cs="Times New Roman"/>
                <w:sz w:val="28"/>
                <w:szCs w:val="28"/>
              </w:rPr>
              <w:lastRenderedPageBreak/>
              <w:t>médical/urgence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lastRenderedPageBreak/>
              <w:t>Utilisateur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 xml:space="preserve">Renseigner les </w:t>
            </w:r>
            <w:r w:rsidRPr="008A0A72">
              <w:rPr>
                <w:rFonts w:ascii="Times New Roman" w:hAnsi="Times New Roman" w:cs="Times New Roman"/>
                <w:sz w:val="28"/>
                <w:szCs w:val="28"/>
                <w:lang w:val="fr-CA"/>
              </w:rPr>
              <w:lastRenderedPageBreak/>
              <w:t>contacts d'urgence et infos de santé.</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UC3</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Chercher un itinéraire sécurisé</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Demander un chemin minimisant les risques urbains.</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UC4</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Signaler un incident</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 xml:space="preserve">Remonter un danger sur la carte pour les autres </w:t>
            </w:r>
            <w:r w:rsidRPr="008A0A72">
              <w:rPr>
                <w:rFonts w:ascii="Times New Roman" w:hAnsi="Times New Roman" w:cs="Times New Roman"/>
                <w:sz w:val="28"/>
                <w:szCs w:val="28"/>
                <w:lang w:val="fr-CA"/>
              </w:rPr>
              <w:t>usagers.</w:t>
            </w:r>
          </w:p>
        </w:tc>
      </w:tr>
      <w:tr w:rsidR="006F77BA" w:rsidRPr="008A0A72">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UC5</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Lancer SOS / Appel urgence</w:t>
            </w:r>
          </w:p>
        </w:tc>
        <w:tc>
          <w:tcPr>
            <w:tcW w:w="234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Utilisateur</w:t>
            </w:r>
          </w:p>
        </w:tc>
        <w:tc>
          <w:tcPr>
            <w:tcW w:w="234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Déclencher une alerte immédiate aux contacts/autorités.</w:t>
            </w:r>
          </w:p>
        </w:tc>
      </w:tr>
    </w:tbl>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br w:type="page"/>
      </w:r>
    </w:p>
    <w:p w:rsidR="006F77BA" w:rsidRPr="008A0A72" w:rsidRDefault="002C62B6">
      <w:pPr>
        <w:pStyle w:val="Titre1"/>
        <w:rPr>
          <w:rFonts w:ascii="Times New Roman" w:hAnsi="Times New Roman" w:cs="Times New Roman"/>
          <w:lang w:val="fr-CA"/>
        </w:rPr>
      </w:pPr>
      <w:r w:rsidRPr="008A0A72">
        <w:rPr>
          <w:rFonts w:ascii="Times New Roman" w:hAnsi="Times New Roman" w:cs="Times New Roman"/>
          <w:color w:val="000000"/>
          <w:lang w:val="fr-CA"/>
        </w:rPr>
        <w:lastRenderedPageBreak/>
        <w:t xml:space="preserve">6. </w:t>
      </w:r>
      <w:r w:rsidRPr="008A0A72">
        <w:rPr>
          <w:rFonts w:ascii="Times New Roman" w:hAnsi="Times New Roman" w:cs="Times New Roman"/>
          <w:color w:val="000000"/>
          <w:sz w:val="32"/>
          <w:szCs w:val="32"/>
          <w:lang w:val="fr-CA"/>
        </w:rPr>
        <w:t>Diagramme de classes</w:t>
      </w:r>
    </w:p>
    <w:p w:rsidR="006F77BA" w:rsidRPr="008A0A72" w:rsidRDefault="002C62B6">
      <w:pPr>
        <w:jc w:val="both"/>
        <w:rPr>
          <w:rFonts w:ascii="Times New Roman" w:hAnsi="Times New Roman" w:cs="Times New Roman"/>
          <w:sz w:val="28"/>
          <w:szCs w:val="28"/>
          <w:lang w:val="fr-CA"/>
        </w:rPr>
      </w:pPr>
      <w:r w:rsidRPr="008A0A72">
        <w:rPr>
          <w:rFonts w:ascii="Times New Roman" w:hAnsi="Times New Roman" w:cs="Times New Roman"/>
          <w:sz w:val="28"/>
          <w:szCs w:val="28"/>
          <w:lang w:val="fr-CA"/>
        </w:rPr>
        <w:t>Le diagramme de classes modélise la structure statique du système, incluant les entités principales telles que l'Utilisa</w:t>
      </w:r>
      <w:r w:rsidRPr="008A0A72">
        <w:rPr>
          <w:rFonts w:ascii="Times New Roman" w:hAnsi="Times New Roman" w:cs="Times New Roman"/>
          <w:sz w:val="28"/>
          <w:szCs w:val="28"/>
          <w:lang w:val="fr-CA"/>
        </w:rPr>
        <w:t>teur, l'Itinéraire, l'Incident et les Contacts d'Urgence.</w:t>
      </w:r>
    </w:p>
    <w:p w:rsidR="006F77BA" w:rsidRPr="008A0A72" w:rsidRDefault="002C62B6">
      <w:pPr>
        <w:rPr>
          <w:rFonts w:ascii="Times New Roman" w:hAnsi="Times New Roman" w:cs="Times New Roman"/>
          <w:sz w:val="28"/>
          <w:szCs w:val="28"/>
        </w:rPr>
      </w:pPr>
      <w:r w:rsidRPr="008A0A72">
        <w:rPr>
          <w:rFonts w:ascii="Times New Roman" w:hAnsi="Times New Roman" w:cs="Times New Roman"/>
          <w:noProof/>
          <w:sz w:val="28"/>
          <w:szCs w:val="28"/>
        </w:rPr>
        <w:drawing>
          <wp:inline distT="0" distB="0" distL="0" distR="0">
            <wp:extent cx="5486400" cy="4020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png"/>
                    <pic:cNvPicPr/>
                  </pic:nvPicPr>
                  <pic:blipFill>
                    <a:blip r:embed="rId11"/>
                    <a:stretch>
                      <a:fillRect/>
                    </a:stretch>
                  </pic:blipFill>
                  <pic:spPr>
                    <a:xfrm>
                      <a:off x="0" y="0"/>
                      <a:ext cx="5486400" cy="4020905"/>
                    </a:xfrm>
                    <a:prstGeom prst="rect">
                      <a:avLst/>
                    </a:prstGeom>
                  </pic:spPr>
                </pic:pic>
              </a:graphicData>
            </a:graphic>
          </wp:inline>
        </w:drawing>
      </w:r>
    </w:p>
    <w:p w:rsidR="006F77BA" w:rsidRPr="008A0A72" w:rsidRDefault="002C62B6">
      <w:pPr>
        <w:pStyle w:val="Lgende"/>
        <w:rPr>
          <w:rFonts w:ascii="Times New Roman" w:hAnsi="Times New Roman" w:cs="Times New Roman"/>
          <w:sz w:val="28"/>
          <w:szCs w:val="28"/>
          <w:lang w:val="fr-CA"/>
        </w:rPr>
      </w:pPr>
      <w:r w:rsidRPr="008A0A72">
        <w:rPr>
          <w:rFonts w:ascii="Times New Roman" w:hAnsi="Times New Roman" w:cs="Times New Roman"/>
          <w:sz w:val="28"/>
          <w:szCs w:val="28"/>
          <w:lang w:val="fr-CA"/>
        </w:rPr>
        <w:t>Figure 2 : Diagramme de Classes</w:t>
      </w:r>
    </w:p>
    <w:p w:rsidR="006F77BA" w:rsidRPr="008A0A72" w:rsidRDefault="002C62B6" w:rsidP="00C44CD6">
      <w:pPr>
        <w:jc w:val="both"/>
        <w:rPr>
          <w:rFonts w:ascii="Times New Roman" w:hAnsi="Times New Roman" w:cs="Times New Roman"/>
          <w:sz w:val="28"/>
          <w:szCs w:val="28"/>
          <w:lang w:val="fr-CA"/>
        </w:rPr>
      </w:pPr>
      <w:r w:rsidRPr="008A0A72">
        <w:rPr>
          <w:rFonts w:ascii="Times New Roman" w:hAnsi="Times New Roman" w:cs="Times New Roman"/>
          <w:sz w:val="28"/>
          <w:szCs w:val="28"/>
          <w:lang w:val="fr-CA"/>
        </w:rPr>
        <w:t>Ce diagramme permet de comprendre les relations de multiplicité entre les entités. Par exemple, un utilisateur peut définir plusieurs contacts d'urgence et signaler</w:t>
      </w:r>
      <w:r w:rsidRPr="008A0A72">
        <w:rPr>
          <w:rFonts w:ascii="Times New Roman" w:hAnsi="Times New Roman" w:cs="Times New Roman"/>
          <w:sz w:val="28"/>
          <w:szCs w:val="28"/>
          <w:lang w:val="fr-CA"/>
        </w:rPr>
        <w:t xml:space="preserve"> plusieurs incidents. Ce diagramme permet de comprendre les relations de multiplicité entre les entités. Par exemple, un utilisateur peut définir plusieurs contacts d'urgence et signaler plusieurs incidents. Ce diagramme permet de comprendre les relations </w:t>
      </w:r>
      <w:r w:rsidRPr="008A0A72">
        <w:rPr>
          <w:rFonts w:ascii="Times New Roman" w:hAnsi="Times New Roman" w:cs="Times New Roman"/>
          <w:sz w:val="28"/>
          <w:szCs w:val="28"/>
          <w:lang w:val="fr-CA"/>
        </w:rPr>
        <w:t>de multiplicité entre les entités. Par exemple, un utilisateur peut définir plusieurs contacts d'urgence et signaler plusieurs incidents. Ce diagramme permet de comprendre les relations de multiplicité entre les entités. Par exemple, un utilisateur peut dé</w:t>
      </w:r>
      <w:r w:rsidRPr="008A0A72">
        <w:rPr>
          <w:rFonts w:ascii="Times New Roman" w:hAnsi="Times New Roman" w:cs="Times New Roman"/>
          <w:sz w:val="28"/>
          <w:szCs w:val="28"/>
          <w:lang w:val="fr-CA"/>
        </w:rPr>
        <w:t>finir plusieurs contacts d'urgence e</w:t>
      </w:r>
      <w:r w:rsidR="00C44CD6">
        <w:rPr>
          <w:rFonts w:ascii="Times New Roman" w:hAnsi="Times New Roman" w:cs="Times New Roman"/>
          <w:sz w:val="28"/>
          <w:szCs w:val="28"/>
          <w:lang w:val="fr-CA"/>
        </w:rPr>
        <w:t>t signaler plusieurs incidents.</w:t>
      </w:r>
    </w:p>
    <w:p w:rsidR="006F77BA" w:rsidRPr="008A0A72" w:rsidRDefault="002C62B6">
      <w:pPr>
        <w:pStyle w:val="Titre1"/>
        <w:rPr>
          <w:rFonts w:ascii="Times New Roman" w:hAnsi="Times New Roman" w:cs="Times New Roman"/>
        </w:rPr>
      </w:pPr>
      <w:r w:rsidRPr="008A0A72">
        <w:rPr>
          <w:rFonts w:ascii="Times New Roman" w:hAnsi="Times New Roman" w:cs="Times New Roman"/>
          <w:color w:val="000000"/>
        </w:rPr>
        <w:lastRenderedPageBreak/>
        <w:t xml:space="preserve">7. </w:t>
      </w:r>
      <w:r w:rsidRPr="008A0A72">
        <w:rPr>
          <w:rFonts w:ascii="Times New Roman" w:hAnsi="Times New Roman" w:cs="Times New Roman"/>
          <w:color w:val="000000"/>
          <w:sz w:val="32"/>
          <w:szCs w:val="32"/>
        </w:rPr>
        <w:t>Diagrammes de séquence</w:t>
      </w:r>
    </w:p>
    <w:p w:rsidR="006F77BA" w:rsidRPr="008A0A72" w:rsidRDefault="002C62B6">
      <w:pPr>
        <w:rPr>
          <w:rFonts w:ascii="Times New Roman" w:hAnsi="Times New Roman" w:cs="Times New Roman"/>
          <w:sz w:val="28"/>
          <w:szCs w:val="28"/>
        </w:rPr>
      </w:pPr>
      <w:r w:rsidRPr="008A0A72">
        <w:rPr>
          <w:rFonts w:ascii="Times New Roman" w:hAnsi="Times New Roman" w:cs="Times New Roman"/>
          <w:noProof/>
          <w:sz w:val="28"/>
          <w:szCs w:val="28"/>
        </w:rPr>
        <w:drawing>
          <wp:inline distT="0" distB="0" distL="0" distR="0">
            <wp:extent cx="5029200" cy="2247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ag.png"/>
                    <pic:cNvPicPr/>
                  </pic:nvPicPr>
                  <pic:blipFill>
                    <a:blip r:embed="rId12"/>
                    <a:stretch>
                      <a:fillRect/>
                    </a:stretch>
                  </pic:blipFill>
                  <pic:spPr>
                    <a:xfrm>
                      <a:off x="0" y="0"/>
                      <a:ext cx="5029200" cy="2247710"/>
                    </a:xfrm>
                    <a:prstGeom prst="rect">
                      <a:avLst/>
                    </a:prstGeom>
                  </pic:spPr>
                </pic:pic>
              </a:graphicData>
            </a:graphic>
          </wp:inline>
        </w:drawing>
      </w:r>
    </w:p>
    <w:p w:rsidR="006F77BA" w:rsidRPr="008A0A72" w:rsidRDefault="002C62B6">
      <w:pPr>
        <w:pStyle w:val="Lgende"/>
        <w:rPr>
          <w:rFonts w:ascii="Times New Roman" w:hAnsi="Times New Roman" w:cs="Times New Roman"/>
          <w:sz w:val="28"/>
          <w:szCs w:val="28"/>
          <w:lang w:val="fr-CA"/>
        </w:rPr>
      </w:pPr>
      <w:r w:rsidRPr="008A0A72">
        <w:rPr>
          <w:rFonts w:ascii="Times New Roman" w:hAnsi="Times New Roman" w:cs="Times New Roman"/>
          <w:sz w:val="28"/>
          <w:szCs w:val="28"/>
          <w:lang w:val="fr-CA"/>
        </w:rPr>
        <w:t>Figure 3 : Diagramme de Séquence</w:t>
      </w:r>
    </w:p>
    <w:p w:rsidR="006F77BA" w:rsidRPr="008A0A72" w:rsidRDefault="002C62B6">
      <w:pPr>
        <w:pStyle w:val="Titre2"/>
        <w:rPr>
          <w:rFonts w:ascii="Times New Roman" w:hAnsi="Times New Roman" w:cs="Times New Roman"/>
          <w:sz w:val="28"/>
          <w:szCs w:val="28"/>
          <w:lang w:val="fr-CA"/>
        </w:rPr>
      </w:pPr>
      <w:r w:rsidRPr="008A0A72">
        <w:rPr>
          <w:rFonts w:ascii="Times New Roman" w:hAnsi="Times New Roman" w:cs="Times New Roman"/>
          <w:color w:val="000000"/>
          <w:sz w:val="28"/>
          <w:szCs w:val="28"/>
          <w:lang w:val="fr-CA"/>
        </w:rPr>
        <w:t>Déroulement de la séquence de demande d'itinéraire</w:t>
      </w:r>
    </w:p>
    <w:tbl>
      <w:tblPr>
        <w:tblStyle w:val="Grilledutableau"/>
        <w:tblW w:w="0" w:type="auto"/>
        <w:tblLook w:val="04A0" w:firstRow="1" w:lastRow="0" w:firstColumn="1" w:lastColumn="0" w:noHBand="0" w:noVBand="1"/>
      </w:tblPr>
      <w:tblGrid>
        <w:gridCol w:w="3120"/>
        <w:gridCol w:w="3120"/>
        <w:gridCol w:w="3120"/>
      </w:tblGrid>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Étape</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Acteur / Composant</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Action</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1</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Utilisateur -&gt; Mobile</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 xml:space="preserve">Saisie du point </w:t>
            </w:r>
            <w:r w:rsidRPr="008A0A72">
              <w:rPr>
                <w:rFonts w:ascii="Times New Roman" w:hAnsi="Times New Roman" w:cs="Times New Roman"/>
                <w:sz w:val="28"/>
                <w:szCs w:val="28"/>
                <w:lang w:val="fr-CA"/>
              </w:rPr>
              <w:t>de départ et d'arrivée.</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2</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Mobile -&gt; Backend</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Envoi de la requête HTTP GET /api/route.</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3</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Backend -&gt; Base de Données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Récupération des tronçons et des incidents déclarés.</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4</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Base de Données -&gt; Backend</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Retourne le graphe routier à jour.</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5</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Backend</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Exécution d</w:t>
            </w:r>
            <w:r w:rsidRPr="008A0A72">
              <w:rPr>
                <w:rFonts w:ascii="Times New Roman" w:hAnsi="Times New Roman" w:cs="Times New Roman"/>
                <w:sz w:val="28"/>
                <w:szCs w:val="28"/>
                <w:lang w:val="fr-CA"/>
              </w:rPr>
              <w:t>e l'algorithme de Dijkstra (minimisation des risques).</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6</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Backend -&gt; Mobile</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Renvoie le chemin sécurisé au format GeoJSON.</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7</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Mobile -&gt; Utilisateur</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Affichage de la carte et début du guidage.</w:t>
            </w:r>
          </w:p>
        </w:tc>
      </w:tr>
    </w:tbl>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br w:type="page"/>
      </w:r>
    </w:p>
    <w:p w:rsidR="006F77BA" w:rsidRPr="008A0A72" w:rsidRDefault="002C62B6">
      <w:pPr>
        <w:pStyle w:val="Titre1"/>
        <w:rPr>
          <w:rFonts w:ascii="Times New Roman" w:hAnsi="Times New Roman" w:cs="Times New Roman"/>
          <w:sz w:val="32"/>
          <w:szCs w:val="32"/>
        </w:rPr>
      </w:pPr>
      <w:r w:rsidRPr="008A0A72">
        <w:rPr>
          <w:rFonts w:ascii="Times New Roman" w:hAnsi="Times New Roman" w:cs="Times New Roman"/>
          <w:color w:val="000000"/>
          <w:sz w:val="32"/>
          <w:szCs w:val="32"/>
        </w:rPr>
        <w:lastRenderedPageBreak/>
        <w:t>8. Synthèse des diagrammes</w:t>
      </w:r>
    </w:p>
    <w:tbl>
      <w:tblPr>
        <w:tblStyle w:val="Grilledutableau"/>
        <w:tblW w:w="0" w:type="auto"/>
        <w:tblLook w:val="04A0" w:firstRow="1" w:lastRow="0" w:firstColumn="1" w:lastColumn="0" w:noHBand="0" w:noVBand="1"/>
      </w:tblPr>
      <w:tblGrid>
        <w:gridCol w:w="3120"/>
        <w:gridCol w:w="3120"/>
        <w:gridCol w:w="3120"/>
      </w:tblGrid>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Type de Diagramme</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Objectif Principal</w:t>
            </w:r>
          </w:p>
        </w:tc>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Éléments Clés</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Cas d'utilisation</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Définir le périmètre fonctionnel attendu par les utilisateurs.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Système GPS, Utilisateur, SOS, Itinéraires.</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Classes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Poser les fondations de la base de données et de la structure logicielle.</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Entités Utilisateur, Itineraire,</w:t>
            </w:r>
            <w:r w:rsidRPr="008A0A72">
              <w:rPr>
                <w:rFonts w:ascii="Times New Roman" w:hAnsi="Times New Roman" w:cs="Times New Roman"/>
                <w:sz w:val="28"/>
                <w:szCs w:val="28"/>
                <w:lang w:val="fr-CA"/>
              </w:rPr>
              <w:t xml:space="preserve"> Incident, Contact.</w:t>
            </w:r>
          </w:p>
        </w:tc>
      </w:tr>
      <w:tr w:rsidR="006F77BA" w:rsidRPr="008A0A72">
        <w:tc>
          <w:tcPr>
            <w:tcW w:w="3120" w:type="dxa"/>
          </w:tcPr>
          <w:p w:rsidR="006F77BA" w:rsidRPr="008A0A72" w:rsidRDefault="002C62B6">
            <w:pPr>
              <w:rPr>
                <w:rFonts w:ascii="Times New Roman" w:hAnsi="Times New Roman" w:cs="Times New Roman"/>
                <w:sz w:val="28"/>
                <w:szCs w:val="28"/>
              </w:rPr>
            </w:pPr>
            <w:r w:rsidRPr="008A0A72">
              <w:rPr>
                <w:rFonts w:ascii="Times New Roman" w:hAnsi="Times New Roman" w:cs="Times New Roman"/>
                <w:sz w:val="28"/>
                <w:szCs w:val="28"/>
              </w:rPr>
              <w:t>Séquence</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Expliciter le flux de données critique dans le temps.</w:t>
            </w:r>
          </w:p>
        </w:tc>
        <w:tc>
          <w:tcPr>
            <w:tcW w:w="3120" w:type="dxa"/>
          </w:tcPr>
          <w:p w:rsidR="006F77BA" w:rsidRPr="008A0A72" w:rsidRDefault="002C62B6">
            <w:pPr>
              <w:rPr>
                <w:rFonts w:ascii="Times New Roman" w:hAnsi="Times New Roman" w:cs="Times New Roman"/>
                <w:sz w:val="28"/>
                <w:szCs w:val="28"/>
                <w:lang w:val="fr-CA"/>
              </w:rPr>
            </w:pPr>
            <w:r w:rsidRPr="008A0A72">
              <w:rPr>
                <w:rFonts w:ascii="Times New Roman" w:hAnsi="Times New Roman" w:cs="Times New Roman"/>
                <w:sz w:val="28"/>
                <w:szCs w:val="28"/>
                <w:lang w:val="fr-CA"/>
              </w:rPr>
              <w:t>Requêtes HTTP, algorithme de routage, base de données.</w:t>
            </w:r>
          </w:p>
        </w:tc>
      </w:tr>
    </w:tbl>
    <w:p w:rsidR="006F77BA" w:rsidRPr="008A0A72" w:rsidRDefault="006F77BA">
      <w:pPr>
        <w:rPr>
          <w:lang w:val="fr-CA"/>
        </w:rPr>
      </w:pPr>
      <w:bookmarkStart w:id="0" w:name="_GoBack"/>
      <w:bookmarkEnd w:id="0"/>
    </w:p>
    <w:sectPr w:rsidR="006F77BA" w:rsidRPr="008A0A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481335"/>
      <w:docPartObj>
        <w:docPartGallery w:val="Page Numbers (Bottom of Page)"/>
        <w:docPartUnique/>
      </w:docPartObj>
    </w:sdtPr>
    <w:sdtContent>
      <w:p w:rsidR="008A0A72" w:rsidRDefault="008A0A72">
        <w:pPr>
          <w:pStyle w:val="Pieddepage"/>
        </w:pPr>
        <w:r>
          <w:rPr>
            <w:noProof/>
          </w:rPr>
          <mc:AlternateContent>
            <mc:Choice Requires="wps">
              <w:drawing>
                <wp:anchor distT="0" distB="0" distL="114300" distR="114300" simplePos="0" relativeHeight="251658752" behindDoc="0" locked="0" layoutInCell="0" allowOverlap="1" wp14:anchorId="37B2F087" wp14:editId="66C23E83">
                  <wp:simplePos x="0" y="0"/>
                  <wp:positionH relativeFrom="rightMargin">
                    <wp:align>left</wp:align>
                  </wp:positionH>
                  <mc:AlternateContent>
                    <mc:Choice Requires="wp14">
                      <wp:positionV relativeFrom="bottomMargin">
                        <wp14:pctPosVOffset>7000</wp14:pctPosVOffset>
                      </wp:positionV>
                    </mc:Choice>
                    <mc:Fallback>
                      <wp:positionV relativeFrom="page">
                        <wp:posOffset>9221470</wp:posOffset>
                      </wp:positionV>
                    </mc:Fallback>
                  </mc:AlternateContent>
                  <wp:extent cx="368300" cy="274320"/>
                  <wp:effectExtent l="12065" t="6350" r="10160" b="508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rsidR="008A0A72" w:rsidRDefault="008A0A72">
                              <w:pPr>
                                <w:jc w:val="center"/>
                              </w:pPr>
                              <w:r>
                                <w:rPr>
                                  <w:sz w:val="24"/>
                                </w:rPr>
                                <w:fldChar w:fldCharType="begin"/>
                              </w:r>
                              <w:r>
                                <w:instrText xml:space="preserve"> PAGE    \* MERGEFORMAT </w:instrText>
                              </w:r>
                              <w:r>
                                <w:rPr>
                                  <w:sz w:val="24"/>
                                </w:rPr>
                                <w:fldChar w:fldCharType="separate"/>
                              </w:r>
                              <w:r w:rsidR="002C62B6" w:rsidRPr="002C62B6">
                                <w:rPr>
                                  <w:noProof/>
                                  <w:sz w:val="16"/>
                                  <w:szCs w:val="16"/>
                                </w:rPr>
                                <w:t>1</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B2F08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 o:spid="_x0000_s1027" type="#_x0000_t65" style="position:absolute;margin-left:0;margin-top:0;width:29pt;height:21.6pt;z-index:25165875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" o:allowincell="f" adj="14135" strokecolor="gray [1629]" strokeweight=".25pt">
                  <v:textbox>
                    <w:txbxContent>
                      <w:p w:rsidR="008A0A72" w:rsidRDefault="008A0A72">
                        <w:pPr>
                          <w:jc w:val="center"/>
                        </w:pPr>
                        <w:r>
                          <w:rPr>
                            <w:sz w:val="24"/>
                          </w:rPr>
                          <w:fldChar w:fldCharType="begin"/>
                        </w:r>
                        <w:r>
                          <w:instrText xml:space="preserve"> PAGE    \* MERGEFORMAT </w:instrText>
                        </w:r>
                        <w:r>
                          <w:rPr>
                            <w:sz w:val="24"/>
                          </w:rPr>
                          <w:fldChar w:fldCharType="separate"/>
                        </w:r>
                        <w:r w:rsidR="002C62B6" w:rsidRPr="002C62B6">
                          <w:rPr>
                            <w:noProof/>
                            <w:sz w:val="16"/>
                            <w:szCs w:val="16"/>
                          </w:rPr>
                          <w:t>1</w:t>
                        </w:r>
                        <w:r>
                          <w:rPr>
                            <w:noProof/>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1606005"/>
      <w:docPartObj>
        <w:docPartGallery w:val="Page Numbers (Bottom of Page)"/>
        <w:docPartUnique/>
      </w:docPartObj>
    </w:sdtPr>
    <w:sdtEndPr/>
    <w:sdtContent>
      <w:p w:rsidR="007E15E6" w:rsidRDefault="002C62B6">
        <w:pPr>
          <w:pStyle w:val="Pieddepage"/>
        </w:pPr>
        <w:r>
          <w:rPr>
            <w:noProof/>
          </w:rPr>
          <mc:AlternateContent>
            <mc:Choice Requires="wps">
              <w:drawing>
                <wp:anchor distT="0" distB="0" distL="114300" distR="114300" simplePos="0" relativeHeight="251657728" behindDoc="0" locked="0" layoutInCell="0" allowOverlap="1" wp14:anchorId="37B2F087" wp14:editId="66C23E83">
                  <wp:simplePos x="0" y="0"/>
                  <wp:positionH relativeFrom="rightMargin">
                    <wp:align>left</wp:align>
                  </wp:positionH>
                  <mc:AlternateContent>
                    <mc:Choice Requires="wp14">
                      <wp:positionV relativeFrom="bottomMargin">
                        <wp14:pctPosVOffset>7000</wp14:pctPosVOffset>
                      </wp:positionV>
                    </mc:Choice>
                    <mc:Fallback>
                      <wp:positionV relativeFrom="page">
                        <wp:posOffset>9221470</wp:posOffset>
                      </wp:positionV>
                    </mc:Fallback>
                  </mc:AlternateContent>
                  <wp:extent cx="368300" cy="274320"/>
                  <wp:effectExtent l="12065" t="6350" r="10160" b="508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rsidR="007E15E6" w:rsidRDefault="002C62B6">
                              <w:pPr>
                                <w:jc w:val="center"/>
                              </w:pPr>
                              <w:r>
                                <w:rPr>
                                  <w:sz w:val="24"/>
                                </w:rPr>
                                <w:fldChar w:fldCharType="begin"/>
                              </w:r>
                              <w:r>
                                <w:instrText xml:space="preserve"> PAGE    \* MERGEFORMAT </w:instrText>
                              </w:r>
                              <w:r>
                                <w:rPr>
                                  <w:sz w:val="24"/>
                                </w:rPr>
                                <w:fldChar w:fldCharType="separate"/>
                              </w:r>
                              <w:r w:rsidRPr="002C62B6">
                                <w:rPr>
                                  <w:noProof/>
                                  <w:sz w:val="16"/>
                                  <w:szCs w:val="16"/>
                                </w:rPr>
                                <w:t>10</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B2F08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8" type="#_x0000_t65" style="position:absolute;margin-left:0;margin-top:0;width:29pt;height:21.6pt;z-index:25165772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" o:allowincell="f" adj="14135" strokecolor="gray [1629]" strokeweight=".25pt">
                  <v:textbox>
                    <w:txbxContent>
                      <w:p w:rsidR="007E15E6" w:rsidRDefault="002C62B6">
                        <w:pPr>
                          <w:jc w:val="center"/>
                        </w:pPr>
                        <w:r>
                          <w:rPr>
                            <w:sz w:val="24"/>
                          </w:rPr>
                          <w:fldChar w:fldCharType="begin"/>
                        </w:r>
                        <w:r>
                          <w:instrText xml:space="preserve"> PAGE    \* MERGEFORMAT </w:instrText>
                        </w:r>
                        <w:r>
                          <w:rPr>
                            <w:sz w:val="24"/>
                          </w:rPr>
                          <w:fldChar w:fldCharType="separate"/>
                        </w:r>
                        <w:r w:rsidRPr="002C62B6">
                          <w:rPr>
                            <w:noProof/>
                            <w:sz w:val="16"/>
                            <w:szCs w:val="16"/>
                          </w:rPr>
                          <w:t>10</w:t>
                        </w:r>
                        <w:r>
                          <w:rPr>
                            <w:noProof/>
                            <w:sz w:val="16"/>
                            <w:szCs w:val="16"/>
                          </w:rPr>
                          <w:fldChar w:fldCharType="end"/>
                        </w:r>
                      </w:p>
                    </w:txbxContent>
                  </v:textbox>
                  <w10:wrap anchorx="margin" anchory="margin"/>
                </v:shape>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62B6"/>
    <w:rsid w:val="00326F90"/>
    <w:rsid w:val="006F77BA"/>
    <w:rsid w:val="008A0A72"/>
    <w:rsid w:val="00AA1D8D"/>
    <w:rsid w:val="00B47730"/>
    <w:rsid w:val="00C44C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231C7"/>
  <w14:defaultImageDpi w14:val="300"/>
  <w15:docId w15:val="{5CE3F8A3-250F-46BF-892C-79128090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94697C-7DAA-486A-829A-1EEE4DF21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956</Words>
  <Characters>5452</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 RAHAGA</cp:lastModifiedBy>
  <cp:revision>2</cp:revision>
  <dcterms:created xsi:type="dcterms:W3CDTF">2013-12-23T23:15:00Z</dcterms:created>
  <dcterms:modified xsi:type="dcterms:W3CDTF">2026-06-30T10:27:00Z</dcterms:modified>
  <cp:category/>
</cp:coreProperties>
</file>